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C6613" w14:textId="77777777" w:rsidR="00A0428D" w:rsidRPr="0033651D" w:rsidRDefault="00000000">
      <w:pPr>
        <w:pStyle w:val="1"/>
        <w:rPr>
          <w:rFonts w:ascii="標楷體" w:eastAsia="標楷體" w:hAnsi="標楷體"/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3651D">
        <w:rPr>
          <w:rFonts w:ascii="標楷體" w:eastAsia="標楷體" w:hAnsi="標楷體"/>
          <w:sz w:val="24"/>
          <w:szCs w:val="24"/>
        </w:rPr>
        <w:t>.</w:t>
      </w:r>
      <w:r w:rsidRPr="0033651D">
        <w:rPr>
          <w:rFonts w:ascii="標楷體" w:eastAsia="標楷體" w:hAnsi="標楷體"/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 域名價格比較 - Cloudflare / GoDaddy / Bluehost / Namecheap</w:t>
      </w:r>
    </w:p>
    <w:p w14:paraId="0604B8CE" w14:textId="77777777" w:rsidR="00A0428D" w:rsidRPr="0033651D" w:rsidRDefault="00000000">
      <w:pPr>
        <w:pStyle w:val="21"/>
        <w:rPr>
          <w:rFonts w:ascii="標楷體" w:eastAsia="標楷體" w:hAnsi="標楷體"/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3651D">
        <w:rPr>
          <w:rFonts w:ascii="標楷體" w:eastAsia="標楷體" w:hAnsi="標楷體"/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Cloudflare Registrar</w:t>
      </w:r>
    </w:p>
    <w:p w14:paraId="7E325866" w14:textId="77777777" w:rsidR="00A0428D" w:rsidRPr="0033651D" w:rsidRDefault="00000000">
      <w:pPr>
        <w:rPr>
          <w:rFonts w:ascii="標楷體" w:eastAsia="標楷體" w:hAnsi="標楷體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3651D">
        <w:rPr>
          <w:rFonts w:ascii="標楷體" w:eastAsia="標楷體" w:hAnsi="標楷體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註冊與續費價格一致：約 NT$312 + ICANN NT$6 = NT$318/年。</w:t>
      </w:r>
      <w:r w:rsidRPr="0033651D">
        <w:rPr>
          <w:rFonts w:ascii="標楷體" w:eastAsia="標楷體" w:hAnsi="標楷體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無額外加價或促銷後跳價；註冊與續費都僅支付註冊機構與 ICANN 費用。</w:t>
      </w:r>
      <w:r w:rsidRPr="0033651D">
        <w:rPr>
          <w:rFonts w:ascii="標楷體" w:eastAsia="標楷體" w:hAnsi="標楷體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費用模式：完全 transparent 的 cost-only 模式，首年與續費相同，沒有隱藏費用。</w:t>
      </w:r>
    </w:p>
    <w:p w14:paraId="6C764FA4" w14:textId="77777777" w:rsidR="00A0428D" w:rsidRPr="0033651D" w:rsidRDefault="00000000">
      <w:pPr>
        <w:pStyle w:val="21"/>
        <w:rPr>
          <w:rFonts w:ascii="標楷體" w:eastAsia="標楷體" w:hAnsi="標楷體"/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3651D">
        <w:rPr>
          <w:rFonts w:ascii="標楷體" w:eastAsia="標楷體" w:hAnsi="標楷體"/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Namecheap</w:t>
      </w:r>
    </w:p>
    <w:p w14:paraId="11DA39E5" w14:textId="77777777" w:rsidR="00A0428D" w:rsidRPr="0033651D" w:rsidRDefault="00000000">
      <w:pPr>
        <w:rPr>
          <w:rFonts w:ascii="標楷體" w:eastAsia="標楷體" w:hAnsi="標楷體"/>
          <w:color w:val="000000" w:themeColor="text1"/>
          <w:sz w:val="24"/>
          <w:szCs w:val="24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3651D">
        <w:rPr>
          <w:rFonts w:ascii="標楷體" w:eastAsia="標楷體" w:hAnsi="標楷體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首年促銷價格：約 NT$211（新客限購一次）。</w:t>
      </w:r>
      <w:r w:rsidRPr="0033651D">
        <w:rPr>
          <w:rFonts w:ascii="標楷體" w:eastAsia="標楷體" w:hAnsi="標楷體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33651D">
        <w:rPr>
          <w:rFonts w:ascii="標楷體" w:eastAsia="標楷體" w:hAnsi="標楷體"/>
          <w:color w:val="000000" w:themeColor="text1"/>
          <w:sz w:val="24"/>
          <w:szCs w:val="24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續費價格：約 NT$438–14.98/年（依來源略有波動），另加 ICANN 費用約 NT$6/年。</w:t>
      </w:r>
      <w:r w:rsidRPr="0033651D">
        <w:rPr>
          <w:rFonts w:ascii="標楷體" w:eastAsia="標楷體" w:hAnsi="標楷體"/>
          <w:color w:val="000000" w:themeColor="text1"/>
          <w:sz w:val="24"/>
          <w:szCs w:val="24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隱私保護：多數 TLD 免費。</w:t>
      </w:r>
      <w:r w:rsidRPr="0033651D">
        <w:rPr>
          <w:rFonts w:ascii="標楷體" w:eastAsia="標楷體" w:hAnsi="標楷體"/>
          <w:color w:val="000000" w:themeColor="text1"/>
          <w:sz w:val="24"/>
          <w:szCs w:val="24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費用模式：首年低價促銷，續費中低水準且透明。</w:t>
      </w:r>
    </w:p>
    <w:p w14:paraId="7BEBCEA5" w14:textId="77777777" w:rsidR="00A0428D" w:rsidRPr="0033651D" w:rsidRDefault="00000000">
      <w:pPr>
        <w:pStyle w:val="21"/>
        <w:rPr>
          <w:rFonts w:ascii="標楷體" w:eastAsia="標楷體" w:hAnsi="標楷體"/>
          <w:b w:val="0"/>
          <w:color w:val="000000" w:themeColor="text1"/>
          <w:sz w:val="24"/>
          <w:szCs w:val="24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3651D">
        <w:rPr>
          <w:rFonts w:ascii="標楷體" w:eastAsia="標楷體" w:hAnsi="標楷體"/>
          <w:b w:val="0"/>
          <w:color w:val="000000" w:themeColor="text1"/>
          <w:sz w:val="24"/>
          <w:szCs w:val="24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GoDaddy</w:t>
      </w:r>
    </w:p>
    <w:p w14:paraId="20638295" w14:textId="77777777" w:rsidR="00A0428D" w:rsidRPr="0033651D" w:rsidRDefault="00000000">
      <w:pPr>
        <w:rPr>
          <w:rFonts w:ascii="標楷體" w:eastAsia="標楷體" w:hAnsi="標楷體"/>
          <w:color w:val="000000" w:themeColor="text1"/>
          <w:sz w:val="24"/>
          <w:szCs w:val="24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3651D">
        <w:rPr>
          <w:rFonts w:ascii="標楷體" w:eastAsia="標楷體" w:hAnsi="標楷體"/>
          <w:color w:val="000000" w:themeColor="text1"/>
          <w:sz w:val="24"/>
          <w:szCs w:val="24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首年促銷價格：最低可達 NT$0（需綁購三年）或常見 $0.99 以上。</w:t>
      </w:r>
      <w:r w:rsidRPr="0033651D">
        <w:rPr>
          <w:rFonts w:ascii="標楷體" w:eastAsia="標楷體" w:hAnsi="標楷體"/>
          <w:color w:val="000000" w:themeColor="text1"/>
          <w:sz w:val="24"/>
          <w:szCs w:val="24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proofErr w:type="gramStart"/>
      <w:r w:rsidRPr="0033651D">
        <w:rPr>
          <w:rFonts w:ascii="標楷體" w:eastAsia="標楷體" w:hAnsi="標楷體"/>
          <w:color w:val="000000" w:themeColor="text1"/>
          <w:sz w:val="24"/>
          <w:szCs w:val="24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續費價格</w:t>
      </w:r>
      <w:proofErr w:type="gramEnd"/>
      <w:r w:rsidRPr="0033651D">
        <w:rPr>
          <w:rFonts w:ascii="標楷體" w:eastAsia="標楷體" w:hAnsi="標楷體"/>
          <w:color w:val="000000" w:themeColor="text1"/>
          <w:sz w:val="24"/>
          <w:szCs w:val="24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：約 NT$487</w:t>
      </w:r>
      <w:proofErr w:type="gramStart"/>
      <w:r w:rsidRPr="0033651D">
        <w:rPr>
          <w:rFonts w:ascii="標楷體" w:eastAsia="標楷體" w:hAnsi="標楷體"/>
          <w:color w:val="000000" w:themeColor="text1"/>
          <w:sz w:val="24"/>
          <w:szCs w:val="24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  <w:proofErr w:type="gramEnd"/>
      <w:r w:rsidRPr="0033651D">
        <w:rPr>
          <w:rFonts w:ascii="標楷體" w:eastAsia="標楷體" w:hAnsi="標楷體"/>
          <w:color w:val="000000" w:themeColor="text1"/>
          <w:sz w:val="24"/>
          <w:szCs w:val="24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17.99/年。</w:t>
      </w:r>
      <w:r w:rsidRPr="0033651D">
        <w:rPr>
          <w:rFonts w:ascii="標楷體" w:eastAsia="標楷體" w:hAnsi="標楷體"/>
          <w:color w:val="000000" w:themeColor="text1"/>
          <w:sz w:val="24"/>
          <w:szCs w:val="24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隱私保護：額外收費（約 NT$162</w:t>
      </w:r>
      <w:proofErr w:type="gramStart"/>
      <w:r w:rsidRPr="0033651D">
        <w:rPr>
          <w:rFonts w:ascii="標楷體" w:eastAsia="標楷體" w:hAnsi="標楷體"/>
          <w:color w:val="000000" w:themeColor="text1"/>
          <w:sz w:val="24"/>
          <w:szCs w:val="24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  <w:proofErr w:type="gramEnd"/>
      <w:r w:rsidRPr="0033651D">
        <w:rPr>
          <w:rFonts w:ascii="標楷體" w:eastAsia="標楷體" w:hAnsi="標楷體"/>
          <w:color w:val="000000" w:themeColor="text1"/>
          <w:sz w:val="24"/>
          <w:szCs w:val="24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8.99/年）。</w:t>
      </w:r>
      <w:r w:rsidRPr="0033651D">
        <w:rPr>
          <w:rFonts w:ascii="標楷體" w:eastAsia="標楷體" w:hAnsi="標楷體"/>
          <w:color w:val="000000" w:themeColor="text1"/>
          <w:sz w:val="24"/>
          <w:szCs w:val="24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費用模式：首年促銷價低，</w:t>
      </w:r>
      <w:proofErr w:type="gramStart"/>
      <w:r w:rsidRPr="0033651D">
        <w:rPr>
          <w:rFonts w:ascii="標楷體" w:eastAsia="標楷體" w:hAnsi="標楷體"/>
          <w:color w:val="000000" w:themeColor="text1"/>
          <w:sz w:val="24"/>
          <w:szCs w:val="24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但續費</w:t>
      </w:r>
      <w:proofErr w:type="gramEnd"/>
      <w:r w:rsidRPr="0033651D">
        <w:rPr>
          <w:rFonts w:ascii="標楷體" w:eastAsia="標楷體" w:hAnsi="標楷體"/>
          <w:color w:val="000000" w:themeColor="text1"/>
          <w:sz w:val="24"/>
          <w:szCs w:val="24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與隱私保護、轉入需額外費用，長期成本偏高。</w:t>
      </w:r>
    </w:p>
    <w:p w14:paraId="249564AC" w14:textId="77777777" w:rsidR="00A0428D" w:rsidRPr="0033651D" w:rsidRDefault="00000000">
      <w:pPr>
        <w:pStyle w:val="21"/>
        <w:rPr>
          <w:rFonts w:ascii="標楷體" w:eastAsia="標楷體" w:hAnsi="標楷體"/>
          <w:b w:val="0"/>
          <w:color w:val="000000" w:themeColor="text1"/>
          <w:sz w:val="24"/>
          <w:szCs w:val="24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3651D">
        <w:rPr>
          <w:rFonts w:ascii="標楷體" w:eastAsia="標楷體" w:hAnsi="標楷體"/>
          <w:b w:val="0"/>
          <w:color w:val="000000" w:themeColor="text1"/>
          <w:sz w:val="24"/>
          <w:szCs w:val="24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Bluehost</w:t>
      </w:r>
    </w:p>
    <w:p w14:paraId="1243EC76" w14:textId="77777777" w:rsidR="00A0428D" w:rsidRPr="0033651D" w:rsidRDefault="00000000">
      <w:pPr>
        <w:rPr>
          <w:rFonts w:ascii="標楷體" w:eastAsia="標楷體" w:hAnsi="標楷體"/>
          <w:color w:val="000000" w:themeColor="text1"/>
          <w:sz w:val="24"/>
          <w:szCs w:val="24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3651D">
        <w:rPr>
          <w:rFonts w:ascii="標楷體" w:eastAsia="標楷體" w:hAnsi="標楷體"/>
          <w:color w:val="000000" w:themeColor="text1"/>
          <w:sz w:val="24"/>
          <w:szCs w:val="24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首年價格：.com 通常範圍約 NT$325</w:t>
      </w:r>
      <w:proofErr w:type="gramStart"/>
      <w:r w:rsidRPr="0033651D">
        <w:rPr>
          <w:rFonts w:ascii="標楷體" w:eastAsia="標楷體" w:hAnsi="標楷體"/>
          <w:color w:val="000000" w:themeColor="text1"/>
          <w:sz w:val="24"/>
          <w:szCs w:val="24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  <w:proofErr w:type="gramEnd"/>
      <w:r w:rsidRPr="0033651D">
        <w:rPr>
          <w:rFonts w:ascii="標楷體" w:eastAsia="標楷體" w:hAnsi="標楷體"/>
          <w:color w:val="000000" w:themeColor="text1"/>
          <w:sz w:val="24"/>
          <w:szCs w:val="24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13，不含與主機</w:t>
      </w:r>
      <w:proofErr w:type="gramStart"/>
      <w:r w:rsidRPr="0033651D">
        <w:rPr>
          <w:rFonts w:ascii="標楷體" w:eastAsia="標楷體" w:hAnsi="標楷體"/>
          <w:color w:val="000000" w:themeColor="text1"/>
          <w:sz w:val="24"/>
          <w:szCs w:val="24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綁</w:t>
      </w:r>
      <w:proofErr w:type="gramEnd"/>
      <w:r w:rsidRPr="0033651D">
        <w:rPr>
          <w:rFonts w:ascii="標楷體" w:eastAsia="標楷體" w:hAnsi="標楷體"/>
          <w:color w:val="000000" w:themeColor="text1"/>
          <w:sz w:val="24"/>
          <w:szCs w:val="24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定時的首年免費方案。</w:t>
      </w:r>
      <w:r w:rsidRPr="0033651D">
        <w:rPr>
          <w:rFonts w:ascii="標楷體" w:eastAsia="標楷體" w:hAnsi="標楷體"/>
          <w:color w:val="000000" w:themeColor="text1"/>
          <w:sz w:val="24"/>
          <w:szCs w:val="24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proofErr w:type="gramStart"/>
      <w:r w:rsidRPr="0033651D">
        <w:rPr>
          <w:rFonts w:ascii="標楷體" w:eastAsia="標楷體" w:hAnsi="標楷體"/>
          <w:color w:val="000000" w:themeColor="text1"/>
          <w:sz w:val="24"/>
          <w:szCs w:val="24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續費價格</w:t>
      </w:r>
      <w:proofErr w:type="gramEnd"/>
      <w:r w:rsidRPr="0033651D">
        <w:rPr>
          <w:rFonts w:ascii="標楷體" w:eastAsia="標楷體" w:hAnsi="標楷體"/>
          <w:color w:val="000000" w:themeColor="text1"/>
          <w:sz w:val="24"/>
          <w:szCs w:val="24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：約 NT$390</w:t>
      </w:r>
      <w:proofErr w:type="gramStart"/>
      <w:r w:rsidRPr="0033651D">
        <w:rPr>
          <w:rFonts w:ascii="標楷體" w:eastAsia="標楷體" w:hAnsi="標楷體"/>
          <w:color w:val="000000" w:themeColor="text1"/>
          <w:sz w:val="24"/>
          <w:szCs w:val="24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  <w:proofErr w:type="gramEnd"/>
      <w:r w:rsidRPr="0033651D">
        <w:rPr>
          <w:rFonts w:ascii="標楷體" w:eastAsia="標楷體" w:hAnsi="標楷體"/>
          <w:color w:val="000000" w:themeColor="text1"/>
          <w:sz w:val="24"/>
          <w:szCs w:val="24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16.99/年。</w:t>
      </w:r>
      <w:r w:rsidRPr="0033651D">
        <w:rPr>
          <w:rFonts w:ascii="標楷體" w:eastAsia="標楷體" w:hAnsi="標楷體"/>
          <w:color w:val="000000" w:themeColor="text1"/>
          <w:sz w:val="24"/>
          <w:szCs w:val="24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隱私保護：常需額外付費（約 NT$325</w:t>
      </w:r>
      <w:proofErr w:type="gramStart"/>
      <w:r w:rsidRPr="0033651D">
        <w:rPr>
          <w:rFonts w:ascii="標楷體" w:eastAsia="標楷體" w:hAnsi="標楷體"/>
          <w:color w:val="000000" w:themeColor="text1"/>
          <w:sz w:val="24"/>
          <w:szCs w:val="24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  <w:proofErr w:type="gramEnd"/>
      <w:r w:rsidRPr="0033651D">
        <w:rPr>
          <w:rFonts w:ascii="標楷體" w:eastAsia="標楷體" w:hAnsi="標楷體"/>
          <w:color w:val="000000" w:themeColor="text1"/>
          <w:sz w:val="24"/>
          <w:szCs w:val="24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15/年）。</w:t>
      </w:r>
      <w:r w:rsidRPr="0033651D">
        <w:rPr>
          <w:rFonts w:ascii="標楷體" w:eastAsia="標楷體" w:hAnsi="標楷體"/>
          <w:color w:val="000000" w:themeColor="text1"/>
          <w:sz w:val="24"/>
          <w:szCs w:val="24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費用模式：與</w:t>
      </w:r>
      <w:proofErr w:type="gramStart"/>
      <w:r w:rsidRPr="0033651D">
        <w:rPr>
          <w:rFonts w:ascii="標楷體" w:eastAsia="標楷體" w:hAnsi="標楷體"/>
          <w:color w:val="000000" w:themeColor="text1"/>
          <w:sz w:val="24"/>
          <w:szCs w:val="24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主機綁售時</w:t>
      </w:r>
      <w:proofErr w:type="gramEnd"/>
      <w:r w:rsidRPr="0033651D">
        <w:rPr>
          <w:rFonts w:ascii="標楷體" w:eastAsia="標楷體" w:hAnsi="標楷體"/>
          <w:color w:val="000000" w:themeColor="text1"/>
          <w:sz w:val="24"/>
          <w:szCs w:val="24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首年免費，</w:t>
      </w:r>
      <w:proofErr w:type="gramStart"/>
      <w:r w:rsidRPr="0033651D">
        <w:rPr>
          <w:rFonts w:ascii="標楷體" w:eastAsia="標楷體" w:hAnsi="標楷體"/>
          <w:color w:val="000000" w:themeColor="text1"/>
          <w:sz w:val="24"/>
          <w:szCs w:val="24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但續費</w:t>
      </w:r>
      <w:proofErr w:type="gramEnd"/>
      <w:r w:rsidRPr="0033651D">
        <w:rPr>
          <w:rFonts w:ascii="標楷體" w:eastAsia="標楷體" w:hAnsi="標楷體"/>
          <w:color w:val="000000" w:themeColor="text1"/>
          <w:sz w:val="24"/>
          <w:szCs w:val="24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較高，適合需要主機整合的使用者。</w:t>
      </w:r>
    </w:p>
    <w:p w14:paraId="52D31367" w14:textId="69A3AF9B" w:rsidR="00A0428D" w:rsidRPr="0033651D" w:rsidRDefault="00000000">
      <w:pPr>
        <w:pStyle w:val="21"/>
        <w:rPr>
          <w:rFonts w:ascii="標楷體" w:eastAsia="標楷體" w:hAnsi="標楷體"/>
          <w:b w:val="0"/>
          <w:color w:val="000000" w:themeColor="text1"/>
          <w:sz w:val="24"/>
          <w:szCs w:val="24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3651D">
        <w:rPr>
          <w:rFonts w:ascii="標楷體" w:eastAsia="標楷體" w:hAnsi="標楷體"/>
          <w:b w:val="0"/>
          <w:color w:val="000000" w:themeColor="text1"/>
          <w:sz w:val="24"/>
          <w:szCs w:val="24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四家 .com 價格比較（單年度計）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33651D" w:rsidRPr="0033651D" w14:paraId="42958422" w14:textId="77777777">
        <w:tc>
          <w:tcPr>
            <w:tcW w:w="2160" w:type="dxa"/>
          </w:tcPr>
          <w:p w14:paraId="069C3A87" w14:textId="77777777" w:rsidR="00A0428D" w:rsidRPr="0033651D" w:rsidRDefault="00000000">
            <w:pPr>
              <w:rPr>
                <w:rFonts w:ascii="標楷體" w:eastAsia="標楷體" w:hAnsi="標楷體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33651D">
              <w:rPr>
                <w:rFonts w:ascii="標楷體" w:eastAsia="標楷體" w:hAnsi="標楷體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註冊商</w:t>
            </w:r>
            <w:proofErr w:type="spellEnd"/>
          </w:p>
        </w:tc>
        <w:tc>
          <w:tcPr>
            <w:tcW w:w="2160" w:type="dxa"/>
          </w:tcPr>
          <w:p w14:paraId="327DF3EF" w14:textId="77777777" w:rsidR="00A0428D" w:rsidRPr="0033651D" w:rsidRDefault="00000000">
            <w:pPr>
              <w:rPr>
                <w:rFonts w:ascii="標楷體" w:eastAsia="標楷體" w:hAnsi="標楷體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3651D">
              <w:rPr>
                <w:rFonts w:ascii="標楷體" w:eastAsia="標楷體" w:hAnsi="標楷體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首年價格</w:t>
            </w:r>
          </w:p>
        </w:tc>
        <w:tc>
          <w:tcPr>
            <w:tcW w:w="2160" w:type="dxa"/>
          </w:tcPr>
          <w:p w14:paraId="2503D5B8" w14:textId="77777777" w:rsidR="00A0428D" w:rsidRPr="0033651D" w:rsidRDefault="00000000">
            <w:pPr>
              <w:rPr>
                <w:rFonts w:ascii="標楷體" w:eastAsia="標楷體" w:hAnsi="標楷體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3651D">
              <w:rPr>
                <w:rFonts w:ascii="標楷體" w:eastAsia="標楷體" w:hAnsi="標楷體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續費價格</w:t>
            </w:r>
          </w:p>
        </w:tc>
        <w:tc>
          <w:tcPr>
            <w:tcW w:w="2160" w:type="dxa"/>
          </w:tcPr>
          <w:p w14:paraId="1F2AA8AC" w14:textId="77777777" w:rsidR="00A0428D" w:rsidRPr="0033651D" w:rsidRDefault="00000000">
            <w:pPr>
              <w:rPr>
                <w:rFonts w:ascii="標楷體" w:eastAsia="標楷體" w:hAnsi="標楷體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3651D">
              <w:rPr>
                <w:rFonts w:ascii="標楷體" w:eastAsia="標楷體" w:hAnsi="標楷體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隱私保護</w:t>
            </w:r>
          </w:p>
        </w:tc>
      </w:tr>
      <w:tr w:rsidR="0033651D" w:rsidRPr="0033651D" w14:paraId="288C55F7" w14:textId="77777777">
        <w:tc>
          <w:tcPr>
            <w:tcW w:w="2160" w:type="dxa"/>
          </w:tcPr>
          <w:p w14:paraId="7CFAE849" w14:textId="77777777" w:rsidR="00A0428D" w:rsidRPr="0033651D" w:rsidRDefault="00000000">
            <w:pPr>
              <w:rPr>
                <w:rFonts w:ascii="標楷體" w:eastAsia="標楷體" w:hAnsi="標楷體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3651D">
              <w:rPr>
                <w:rFonts w:ascii="標楷體" w:eastAsia="標楷體" w:hAnsi="標楷體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Cloudflare</w:t>
            </w:r>
          </w:p>
        </w:tc>
        <w:tc>
          <w:tcPr>
            <w:tcW w:w="2160" w:type="dxa"/>
          </w:tcPr>
          <w:p w14:paraId="40AE33DA" w14:textId="77777777" w:rsidR="00A0428D" w:rsidRPr="0033651D" w:rsidRDefault="00000000">
            <w:pPr>
              <w:rPr>
                <w:rFonts w:ascii="標楷體" w:eastAsia="標楷體" w:hAnsi="標楷體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3651D">
              <w:rPr>
                <w:rFonts w:ascii="標楷體" w:eastAsia="標楷體" w:hAnsi="標楷體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約 NT$318</w:t>
            </w:r>
          </w:p>
        </w:tc>
        <w:tc>
          <w:tcPr>
            <w:tcW w:w="2160" w:type="dxa"/>
          </w:tcPr>
          <w:p w14:paraId="76080B6F" w14:textId="77777777" w:rsidR="00A0428D" w:rsidRPr="0033651D" w:rsidRDefault="00000000">
            <w:pPr>
              <w:rPr>
                <w:rFonts w:ascii="標楷體" w:eastAsia="標楷體" w:hAnsi="標楷體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3651D">
              <w:rPr>
                <w:rFonts w:ascii="標楷體" w:eastAsia="標楷體" w:hAnsi="標楷體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約 NT$318</w:t>
            </w:r>
          </w:p>
        </w:tc>
        <w:tc>
          <w:tcPr>
            <w:tcW w:w="2160" w:type="dxa"/>
          </w:tcPr>
          <w:p w14:paraId="2DAB87FA" w14:textId="77777777" w:rsidR="00A0428D" w:rsidRPr="0033651D" w:rsidRDefault="00000000">
            <w:pPr>
              <w:rPr>
                <w:rFonts w:ascii="標楷體" w:eastAsia="標楷體" w:hAnsi="標楷體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3651D">
              <w:rPr>
                <w:rFonts w:ascii="標楷體" w:eastAsia="標楷體" w:hAnsi="標楷體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免費（包含在服務）</w:t>
            </w:r>
          </w:p>
        </w:tc>
      </w:tr>
      <w:tr w:rsidR="0033651D" w:rsidRPr="0033651D" w14:paraId="321F0F93" w14:textId="77777777">
        <w:tc>
          <w:tcPr>
            <w:tcW w:w="2160" w:type="dxa"/>
          </w:tcPr>
          <w:p w14:paraId="2ACABDE6" w14:textId="77777777" w:rsidR="00A0428D" w:rsidRPr="0033651D" w:rsidRDefault="00000000">
            <w:pPr>
              <w:rPr>
                <w:rFonts w:ascii="標楷體" w:eastAsia="標楷體" w:hAnsi="標楷體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3651D">
              <w:rPr>
                <w:rFonts w:ascii="標楷體" w:eastAsia="標楷體" w:hAnsi="標楷體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Namecheap</w:t>
            </w:r>
          </w:p>
        </w:tc>
        <w:tc>
          <w:tcPr>
            <w:tcW w:w="2160" w:type="dxa"/>
          </w:tcPr>
          <w:p w14:paraId="3EE3D9E0" w14:textId="77777777" w:rsidR="00A0428D" w:rsidRPr="0033651D" w:rsidRDefault="00000000">
            <w:pPr>
              <w:rPr>
                <w:rFonts w:ascii="標楷體" w:eastAsia="標楷體" w:hAnsi="標楷體"/>
                <w:color w:val="000000" w:themeColor="text1"/>
                <w:sz w:val="24"/>
                <w:szCs w:val="24"/>
                <w:lang w:eastAsia="zh-TW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3651D">
              <w:rPr>
                <w:rFonts w:ascii="標楷體" w:eastAsia="標楷體" w:hAnsi="標楷體"/>
                <w:color w:val="000000" w:themeColor="text1"/>
                <w:sz w:val="24"/>
                <w:szCs w:val="24"/>
                <w:lang w:eastAsia="zh-TW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約 NT$211（首年新客優惠）</w:t>
            </w:r>
          </w:p>
        </w:tc>
        <w:tc>
          <w:tcPr>
            <w:tcW w:w="2160" w:type="dxa"/>
          </w:tcPr>
          <w:p w14:paraId="462A3E7E" w14:textId="77777777" w:rsidR="00A0428D" w:rsidRPr="0033651D" w:rsidRDefault="00000000">
            <w:pPr>
              <w:rPr>
                <w:rFonts w:ascii="標楷體" w:eastAsia="標楷體" w:hAnsi="標楷體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3651D">
              <w:rPr>
                <w:rFonts w:ascii="標楷體" w:eastAsia="標楷體" w:hAnsi="標楷體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約 NT$439–15</w:t>
            </w:r>
          </w:p>
        </w:tc>
        <w:tc>
          <w:tcPr>
            <w:tcW w:w="2160" w:type="dxa"/>
          </w:tcPr>
          <w:p w14:paraId="5DAC32A0" w14:textId="77777777" w:rsidR="00A0428D" w:rsidRPr="0033651D" w:rsidRDefault="00000000">
            <w:pPr>
              <w:rPr>
                <w:rFonts w:ascii="標楷體" w:eastAsia="標楷體" w:hAnsi="標楷體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3651D">
              <w:rPr>
                <w:rFonts w:ascii="標楷體" w:eastAsia="標楷體" w:hAnsi="標楷體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多數 TLD 免費</w:t>
            </w:r>
          </w:p>
        </w:tc>
      </w:tr>
      <w:tr w:rsidR="0033651D" w:rsidRPr="0033651D" w14:paraId="514FE1D6" w14:textId="77777777">
        <w:tc>
          <w:tcPr>
            <w:tcW w:w="2160" w:type="dxa"/>
          </w:tcPr>
          <w:p w14:paraId="6CA54002" w14:textId="77777777" w:rsidR="00A0428D" w:rsidRPr="0033651D" w:rsidRDefault="00000000">
            <w:pPr>
              <w:rPr>
                <w:rFonts w:ascii="標楷體" w:eastAsia="標楷體" w:hAnsi="標楷體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3651D">
              <w:rPr>
                <w:rFonts w:ascii="標楷體" w:eastAsia="標楷體" w:hAnsi="標楷體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GoDaddy</w:t>
            </w:r>
          </w:p>
        </w:tc>
        <w:tc>
          <w:tcPr>
            <w:tcW w:w="2160" w:type="dxa"/>
          </w:tcPr>
          <w:p w14:paraId="1A95831E" w14:textId="77777777" w:rsidR="00A0428D" w:rsidRPr="0033651D" w:rsidRDefault="00000000">
            <w:pPr>
              <w:rPr>
                <w:rFonts w:ascii="標楷體" w:eastAsia="標楷體" w:hAnsi="標楷體"/>
                <w:color w:val="000000" w:themeColor="text1"/>
                <w:sz w:val="24"/>
                <w:szCs w:val="24"/>
                <w:lang w:eastAsia="zh-TW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3651D">
              <w:rPr>
                <w:rFonts w:ascii="標楷體" w:eastAsia="標楷體" w:hAnsi="標楷體"/>
                <w:color w:val="000000" w:themeColor="text1"/>
                <w:sz w:val="24"/>
                <w:szCs w:val="24"/>
                <w:lang w:eastAsia="zh-TW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約 NT$0</w:t>
            </w:r>
            <w:proofErr w:type="gramStart"/>
            <w:r w:rsidRPr="0033651D">
              <w:rPr>
                <w:rFonts w:ascii="標楷體" w:eastAsia="標楷體" w:hAnsi="標楷體"/>
                <w:color w:val="000000" w:themeColor="text1"/>
                <w:sz w:val="24"/>
                <w:szCs w:val="24"/>
                <w:lang w:eastAsia="zh-TW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–</w:t>
            </w:r>
            <w:proofErr w:type="gramEnd"/>
            <w:r w:rsidRPr="0033651D">
              <w:rPr>
                <w:rFonts w:ascii="標楷體" w:eastAsia="標楷體" w:hAnsi="標楷體"/>
                <w:color w:val="000000" w:themeColor="text1"/>
                <w:sz w:val="24"/>
                <w:szCs w:val="24"/>
                <w:lang w:eastAsia="zh-TW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1（促</w:t>
            </w:r>
            <w:r w:rsidRPr="0033651D">
              <w:rPr>
                <w:rFonts w:ascii="標楷體" w:eastAsia="標楷體" w:hAnsi="標楷體"/>
                <w:color w:val="000000" w:themeColor="text1"/>
                <w:sz w:val="24"/>
                <w:szCs w:val="24"/>
                <w:lang w:eastAsia="zh-TW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銷、限時）</w:t>
            </w:r>
          </w:p>
        </w:tc>
        <w:tc>
          <w:tcPr>
            <w:tcW w:w="2160" w:type="dxa"/>
          </w:tcPr>
          <w:p w14:paraId="74D3C912" w14:textId="77777777" w:rsidR="00A0428D" w:rsidRPr="0033651D" w:rsidRDefault="00000000">
            <w:pPr>
              <w:rPr>
                <w:rFonts w:ascii="標楷體" w:eastAsia="標楷體" w:hAnsi="標楷體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3651D">
              <w:rPr>
                <w:rFonts w:ascii="標楷體" w:eastAsia="標楷體" w:hAnsi="標楷體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約 NT$488–18</w:t>
            </w:r>
          </w:p>
        </w:tc>
        <w:tc>
          <w:tcPr>
            <w:tcW w:w="2160" w:type="dxa"/>
          </w:tcPr>
          <w:p w14:paraId="7BD5BA10" w14:textId="77777777" w:rsidR="00A0428D" w:rsidRPr="0033651D" w:rsidRDefault="00000000">
            <w:pPr>
              <w:rPr>
                <w:rFonts w:ascii="標楷體" w:eastAsia="標楷體" w:hAnsi="標楷體"/>
                <w:color w:val="000000" w:themeColor="text1"/>
                <w:sz w:val="24"/>
                <w:szCs w:val="24"/>
                <w:lang w:eastAsia="zh-TW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3651D">
              <w:rPr>
                <w:rFonts w:ascii="標楷體" w:eastAsia="標楷體" w:hAnsi="標楷體"/>
                <w:color w:val="000000" w:themeColor="text1"/>
                <w:sz w:val="24"/>
                <w:szCs w:val="24"/>
                <w:lang w:eastAsia="zh-TW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額外收費（約 </w:t>
            </w:r>
            <w:r w:rsidRPr="0033651D">
              <w:rPr>
                <w:rFonts w:ascii="標楷體" w:eastAsia="標楷體" w:hAnsi="標楷體"/>
                <w:color w:val="000000" w:themeColor="text1"/>
                <w:sz w:val="24"/>
                <w:szCs w:val="24"/>
                <w:lang w:eastAsia="zh-TW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NT$162</w:t>
            </w:r>
            <w:proofErr w:type="gramStart"/>
            <w:r w:rsidRPr="0033651D">
              <w:rPr>
                <w:rFonts w:ascii="標楷體" w:eastAsia="標楷體" w:hAnsi="標楷體"/>
                <w:color w:val="000000" w:themeColor="text1"/>
                <w:sz w:val="24"/>
                <w:szCs w:val="24"/>
                <w:lang w:eastAsia="zh-TW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–</w:t>
            </w:r>
            <w:proofErr w:type="gramEnd"/>
            <w:r w:rsidRPr="0033651D">
              <w:rPr>
                <w:rFonts w:ascii="標楷體" w:eastAsia="標楷體" w:hAnsi="標楷體"/>
                <w:color w:val="000000" w:themeColor="text1"/>
                <w:sz w:val="24"/>
                <w:szCs w:val="24"/>
                <w:lang w:eastAsia="zh-TW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9/年）</w:t>
            </w:r>
          </w:p>
        </w:tc>
      </w:tr>
      <w:tr w:rsidR="0033651D" w:rsidRPr="0033651D" w14:paraId="475AC7FC" w14:textId="77777777">
        <w:tc>
          <w:tcPr>
            <w:tcW w:w="2160" w:type="dxa"/>
          </w:tcPr>
          <w:p w14:paraId="0097A97C" w14:textId="77777777" w:rsidR="00A0428D" w:rsidRPr="0033651D" w:rsidRDefault="00000000">
            <w:pPr>
              <w:rPr>
                <w:rFonts w:ascii="標楷體" w:eastAsia="標楷體" w:hAnsi="標楷體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3651D">
              <w:rPr>
                <w:rFonts w:ascii="標楷體" w:eastAsia="標楷體" w:hAnsi="標楷體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Bluehost</w:t>
            </w:r>
          </w:p>
        </w:tc>
        <w:tc>
          <w:tcPr>
            <w:tcW w:w="2160" w:type="dxa"/>
          </w:tcPr>
          <w:p w14:paraId="554DAC3F" w14:textId="77777777" w:rsidR="00A0428D" w:rsidRPr="0033651D" w:rsidRDefault="00000000">
            <w:pPr>
              <w:rPr>
                <w:rFonts w:ascii="標楷體" w:eastAsia="標楷體" w:hAnsi="標楷體"/>
                <w:color w:val="000000" w:themeColor="text1"/>
                <w:sz w:val="24"/>
                <w:szCs w:val="24"/>
                <w:lang w:eastAsia="zh-TW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3651D">
              <w:rPr>
                <w:rFonts w:ascii="標楷體" w:eastAsia="標楷體" w:hAnsi="標楷體"/>
                <w:color w:val="000000" w:themeColor="text1"/>
                <w:sz w:val="24"/>
                <w:szCs w:val="24"/>
                <w:lang w:eastAsia="zh-TW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約 NT$325</w:t>
            </w:r>
            <w:proofErr w:type="gramStart"/>
            <w:r w:rsidRPr="0033651D">
              <w:rPr>
                <w:rFonts w:ascii="標楷體" w:eastAsia="標楷體" w:hAnsi="標楷體"/>
                <w:color w:val="000000" w:themeColor="text1"/>
                <w:sz w:val="24"/>
                <w:szCs w:val="24"/>
                <w:lang w:eastAsia="zh-TW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–</w:t>
            </w:r>
            <w:proofErr w:type="gramEnd"/>
            <w:r w:rsidRPr="0033651D">
              <w:rPr>
                <w:rFonts w:ascii="標楷體" w:eastAsia="標楷體" w:hAnsi="標楷體"/>
                <w:color w:val="000000" w:themeColor="text1"/>
                <w:sz w:val="24"/>
                <w:szCs w:val="24"/>
                <w:lang w:eastAsia="zh-TW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13（一般購買）</w:t>
            </w:r>
          </w:p>
        </w:tc>
        <w:tc>
          <w:tcPr>
            <w:tcW w:w="2160" w:type="dxa"/>
          </w:tcPr>
          <w:p w14:paraId="1FD5E18E" w14:textId="77777777" w:rsidR="00A0428D" w:rsidRPr="0033651D" w:rsidRDefault="00000000">
            <w:pPr>
              <w:rPr>
                <w:rFonts w:ascii="標楷體" w:eastAsia="標楷體" w:hAnsi="標楷體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3651D">
              <w:rPr>
                <w:rFonts w:ascii="標楷體" w:eastAsia="標楷體" w:hAnsi="標楷體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約 NT$390–17</w:t>
            </w:r>
          </w:p>
        </w:tc>
        <w:tc>
          <w:tcPr>
            <w:tcW w:w="2160" w:type="dxa"/>
          </w:tcPr>
          <w:p w14:paraId="6B3ABC68" w14:textId="77777777" w:rsidR="00A0428D" w:rsidRPr="0033651D" w:rsidRDefault="00000000">
            <w:pPr>
              <w:rPr>
                <w:rFonts w:ascii="標楷體" w:eastAsia="標楷體" w:hAnsi="標楷體"/>
                <w:color w:val="000000" w:themeColor="text1"/>
                <w:sz w:val="24"/>
                <w:szCs w:val="24"/>
                <w:lang w:eastAsia="zh-TW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3651D">
              <w:rPr>
                <w:rFonts w:ascii="標楷體" w:eastAsia="標楷體" w:hAnsi="標楷體"/>
                <w:color w:val="000000" w:themeColor="text1"/>
                <w:sz w:val="24"/>
                <w:szCs w:val="24"/>
                <w:lang w:eastAsia="zh-TW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常需額外付費，</w:t>
            </w:r>
            <w:proofErr w:type="gramStart"/>
            <w:r w:rsidRPr="0033651D">
              <w:rPr>
                <w:rFonts w:ascii="標楷體" w:eastAsia="標楷體" w:hAnsi="標楷體"/>
                <w:color w:val="000000" w:themeColor="text1"/>
                <w:sz w:val="24"/>
                <w:szCs w:val="24"/>
                <w:lang w:eastAsia="zh-TW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若綁主機</w:t>
            </w:r>
            <w:proofErr w:type="gramEnd"/>
            <w:r w:rsidRPr="0033651D">
              <w:rPr>
                <w:rFonts w:ascii="標楷體" w:eastAsia="標楷體" w:hAnsi="標楷體"/>
                <w:color w:val="000000" w:themeColor="text1"/>
                <w:sz w:val="24"/>
                <w:szCs w:val="24"/>
                <w:lang w:eastAsia="zh-TW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首年免費</w:t>
            </w:r>
          </w:p>
        </w:tc>
      </w:tr>
    </w:tbl>
    <w:p w14:paraId="02997FAD" w14:textId="7CDB00AB" w:rsidR="00A0428D" w:rsidRPr="0033651D" w:rsidRDefault="00A0428D">
      <w:pPr>
        <w:rPr>
          <w:rFonts w:ascii="標楷體" w:eastAsia="標楷體" w:hAnsi="標楷體"/>
          <w:sz w:val="24"/>
          <w:szCs w:val="24"/>
          <w:lang w:eastAsia="zh-TW"/>
        </w:rPr>
      </w:pPr>
    </w:p>
    <w:sectPr w:rsidR="00A0428D" w:rsidRPr="003365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9204713">
    <w:abstractNumId w:val="8"/>
  </w:num>
  <w:num w:numId="2" w16cid:durableId="1743287125">
    <w:abstractNumId w:val="6"/>
  </w:num>
  <w:num w:numId="3" w16cid:durableId="1037044528">
    <w:abstractNumId w:val="5"/>
  </w:num>
  <w:num w:numId="4" w16cid:durableId="729613199">
    <w:abstractNumId w:val="4"/>
  </w:num>
  <w:num w:numId="5" w16cid:durableId="1147471776">
    <w:abstractNumId w:val="7"/>
  </w:num>
  <w:num w:numId="6" w16cid:durableId="1785029968">
    <w:abstractNumId w:val="3"/>
  </w:num>
  <w:num w:numId="7" w16cid:durableId="1191645202">
    <w:abstractNumId w:val="2"/>
  </w:num>
  <w:num w:numId="8" w16cid:durableId="1970240237">
    <w:abstractNumId w:val="1"/>
  </w:num>
  <w:num w:numId="9" w16cid:durableId="2012024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3651D"/>
    <w:rsid w:val="006C3A75"/>
    <w:rsid w:val="00A0428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E2DA1C"/>
  <w14:defaultImageDpi w14:val="300"/>
  <w15:docId w15:val="{738BD706-0105-4F71-9490-2894DF6DF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128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hyxxvi1029@gmail.com</cp:lastModifiedBy>
  <cp:revision>2</cp:revision>
  <dcterms:created xsi:type="dcterms:W3CDTF">2025-08-06T14:52:00Z</dcterms:created>
  <dcterms:modified xsi:type="dcterms:W3CDTF">2025-08-06T14:52:00Z</dcterms:modified>
  <cp:category/>
</cp:coreProperties>
</file>